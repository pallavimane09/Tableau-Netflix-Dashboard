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Netflix Data Analytics (DA) Report</w:t>
      </w:r>
    </w:p>
    <w:p>
      <w:r>
        <w:rPr>
          <w:b/>
          <w:sz w:val="26"/>
        </w:rPr>
        <w:t>1. Problem Statement</w:t>
      </w:r>
    </w:p>
    <w:p>
      <w:r>
        <w:t>The Netflix business wants to analyze its content catalog to understand overall content volume, content type distribution, geographic coverage, genre popularity, ratings, release patterns, and content addition trends. The main objective is to identify dominant content categories, major content-producing countries, popular genres, and time-based trends to support data-driven content strategy and catalog planning.</w:t>
      </w:r>
    </w:p>
    <w:p>
      <w:r>
        <w:rPr>
          <w:b/>
          <w:sz w:val="26"/>
        </w:rPr>
        <w:t>2. Dataset Overview</w:t>
      </w:r>
    </w:p>
    <w:p>
      <w:r>
        <w:t>The Netflix titles dataset contains catalog-level information about movies and TV shows. Key fields include:</w:t>
      </w:r>
    </w:p>
    <w:p>
      <w:pPr>
        <w:pStyle w:val="ListBullet"/>
      </w:pPr>
      <w:r>
        <w:t>Content Details: Show_ID, Type, Title, Director, Cast</w:t>
      </w:r>
    </w:p>
    <w:p>
      <w:pPr>
        <w:pStyle w:val="ListBullet"/>
      </w:pPr>
      <w:r>
        <w:t>Geographic Details: Country</w:t>
      </w:r>
    </w:p>
    <w:p>
      <w:pPr>
        <w:pStyle w:val="ListBullet"/>
      </w:pPr>
      <w:r>
        <w:t>Date &amp; Time Details: Date_added, Release_year, Duration</w:t>
      </w:r>
    </w:p>
    <w:p>
      <w:pPr>
        <w:pStyle w:val="ListBullet"/>
      </w:pPr>
      <w:r>
        <w:t>Classification Details: Rating, Listed_in / Genre</w:t>
      </w:r>
    </w:p>
    <w:p>
      <w:pPr>
        <w:pStyle w:val="ListBullet"/>
      </w:pPr>
      <w:r>
        <w:t>Content Description: Description</w:t>
      </w:r>
    </w:p>
    <w:p>
      <w:r>
        <w:t>The dashboard reports 8,807 total titles, consisting of 6,131 movies and 2,676 TV shows. Movies represent 69.62% of the catalog and TV shows represent 30.38%.</w:t>
      </w:r>
    </w:p>
    <w:p>
      <w:r>
        <w:rPr>
          <w:b/>
          <w:sz w:val="26"/>
        </w:rPr>
        <w:t>3. Data Preprocessing Steps</w:t>
      </w:r>
    </w:p>
    <w:p>
      <w:pPr>
        <w:pStyle w:val="ListBullet"/>
      </w:pPr>
      <w:r>
        <w:t>Checked and removed duplicate records.</w:t>
      </w:r>
    </w:p>
    <w:p>
      <w:pPr>
        <w:pStyle w:val="ListBullet"/>
      </w:pPr>
      <w:r>
        <w:t>Checked null and blank values.</w:t>
      </w:r>
    </w:p>
    <w:p>
      <w:pPr>
        <w:pStyle w:val="ListBullet"/>
      </w:pPr>
      <w:r>
        <w:t>Converted Date_added into a proper date field.</w:t>
      </w:r>
    </w:p>
    <w:p>
      <w:pPr>
        <w:pStyle w:val="ListBullet"/>
      </w:pPr>
      <w:r>
        <w:t>Verified Release_year as a numeric/year field.</w:t>
      </w:r>
    </w:p>
    <w:p>
      <w:pPr>
        <w:pStyle w:val="ListBullet"/>
      </w:pPr>
      <w:r>
        <w:t>Standardized Type into Movie and TV Show.</w:t>
      </w:r>
    </w:p>
    <w:p>
      <w:pPr>
        <w:pStyle w:val="ListBullet"/>
      </w:pPr>
      <w:r>
        <w:t>Cleaned and standardized Rating and Genre/Listings.</w:t>
      </w:r>
    </w:p>
    <w:p>
      <w:pPr>
        <w:pStyle w:val="ListBullet"/>
      </w:pPr>
      <w:r>
        <w:t>Checked and normalized Country information where required.</w:t>
      </w:r>
    </w:p>
    <w:p>
      <w:pPr>
        <w:pStyle w:val="ListBullet"/>
      </w:pPr>
      <w:r>
        <w:t>Created year/month fields for time-based analysis.</w:t>
      </w:r>
    </w:p>
    <w:p>
      <w:pPr>
        <w:pStyle w:val="ListBullet"/>
      </w:pPr>
      <w:r>
        <w:t>Used COUNTD(Show_ID) for title-level counting.</w:t>
      </w:r>
    </w:p>
    <w:p>
      <w:r>
        <w:rPr>
          <w:b/>
          <w:sz w:val="26"/>
        </w:rPr>
        <w:t>4. Dashboards / Sheets Created in the Report</w:t>
      </w:r>
    </w:p>
    <w:p>
      <w:r>
        <w:rPr>
          <w:b/>
          <w:sz w:val="23"/>
        </w:rPr>
        <w:t>4.1 Netflix Content Overview Dashboard</w:t>
      </w:r>
    </w:p>
    <w:p>
      <w:r>
        <w:t>Purpose: Provide a high-level executive view of the Netflix catalog.</w:t>
      </w:r>
    </w:p>
    <w:p>
      <w:pPr>
        <w:pStyle w:val="ListBullet"/>
      </w:pPr>
      <w:r>
        <w:t>KPI Cards: Total Titles, Total Movies, Total TV Shows, Movies in Catalog %, TV Shows in Catalog %.</w:t>
      </w:r>
    </w:p>
    <w:p>
      <w:pPr>
        <w:pStyle w:val="ListBullet"/>
      </w:pPr>
      <w:r>
        <w:t>Content Added by Year – line chart.</w:t>
      </w:r>
    </w:p>
    <w:p>
      <w:pPr>
        <w:pStyle w:val="ListBullet"/>
      </w:pPr>
      <w:r>
        <w:t>Movies vs TV Shows – pie chart.</w:t>
      </w:r>
    </w:p>
    <w:p>
      <w:pPr>
        <w:pStyle w:val="ListBullet"/>
      </w:pPr>
      <w:r>
        <w:t>Content by Rating – horizontal bar chart.</w:t>
      </w:r>
    </w:p>
    <w:p>
      <w:pPr>
        <w:pStyle w:val="ListBullet"/>
      </w:pPr>
      <w:r>
        <w:t>Monthly Addition Trend – bar chart.</w:t>
      </w:r>
    </w:p>
    <w:p>
      <w:r>
        <w:rPr>
          <w:b/>
          <w:sz w:val="23"/>
        </w:rPr>
        <w:t>4.2 Netflix Geographic &amp; Genre Analysis Dashboard</w:t>
      </w:r>
    </w:p>
    <w:p>
      <w:r>
        <w:t>Purpose: Understand where Netflix content comes from and which genres dominate the catalog.</w:t>
      </w:r>
    </w:p>
    <w:p>
      <w:pPr>
        <w:pStyle w:val="ListBullet"/>
      </w:pPr>
      <w:r>
        <w:t>KPI Cards: Total Countries, Top Country, International Titles, Total Genres, Most Common Genre.</w:t>
      </w:r>
    </w:p>
    <w:p>
      <w:pPr>
        <w:pStyle w:val="ListBullet"/>
      </w:pPr>
      <w:r>
        <w:t>Top 10 Countries by Titles – horizontal bar chart.</w:t>
      </w:r>
    </w:p>
    <w:p>
      <w:pPr>
        <w:pStyle w:val="ListBullet"/>
      </w:pPr>
      <w:r>
        <w:t>Country vs Content Type – stacked bar chart.</w:t>
      </w:r>
    </w:p>
    <w:p>
      <w:pPr>
        <w:pStyle w:val="ListBullet"/>
      </w:pPr>
      <w:r>
        <w:t>Top 10 Genres by Titles – horizontal bar chart.</w:t>
      </w:r>
    </w:p>
    <w:p>
      <w:pPr>
        <w:pStyle w:val="ListBullet"/>
      </w:pPr>
      <w:r>
        <w:t>Genre by Content Type – stacked bar chart.</w:t>
      </w:r>
    </w:p>
    <w:p>
      <w:pPr>
        <w:pStyle w:val="ListBullet"/>
      </w:pPr>
      <w:r>
        <w:t>Netflix Content Distribution by Country – map.</w:t>
      </w:r>
    </w:p>
    <w:p>
      <w:r>
        <w:rPr>
          <w:b/>
          <w:sz w:val="23"/>
        </w:rPr>
        <w:t>4.3 Netflix Release &amp; Trend Analysis Dashboard</w:t>
      </w:r>
    </w:p>
    <w:p>
      <w:r>
        <w:t>Purpose: Analyze release-year patterns, content additions, content-type trends, and ratings over time.</w:t>
      </w:r>
    </w:p>
    <w:p>
      <w:pPr>
        <w:pStyle w:val="ListBullet"/>
      </w:pPr>
      <w:r>
        <w:t>KPI Cards: Earliest Release Year, Latest Release Year, Most Titles Released, Average Release Year, Total Titles.</w:t>
      </w:r>
    </w:p>
    <w:p>
      <w:pPr>
        <w:pStyle w:val="ListBullet"/>
      </w:pPr>
      <w:r>
        <w:t>Titles Added Each Month – bar chart.</w:t>
      </w:r>
    </w:p>
    <w:p>
      <w:pPr>
        <w:pStyle w:val="ListBullet"/>
      </w:pPr>
      <w:r>
        <w:t>Titles by Release Year – column chart.</w:t>
      </w:r>
    </w:p>
    <w:p>
      <w:pPr>
        <w:pStyle w:val="ListBullet"/>
      </w:pPr>
      <w:r>
        <w:t>Content Type by Year – stacked bar chart.</w:t>
      </w:r>
    </w:p>
    <w:p>
      <w:pPr>
        <w:pStyle w:val="ListBullet"/>
      </w:pPr>
      <w:r>
        <w:t>Rating Trend by Year – line chart.</w:t>
      </w:r>
    </w:p>
    <w:p>
      <w:pPr>
        <w:pStyle w:val="ListBullet"/>
      </w:pPr>
      <w:r>
        <w:t>Top 10 Ratings by Titles – horizontal bar chart.</w:t>
      </w:r>
    </w:p>
    <w:p>
      <w:r>
        <w:rPr>
          <w:b/>
          <w:sz w:val="26"/>
        </w:rPr>
        <w:t>5. Tableau Calculated Fields / Measures Used</w:t>
      </w:r>
    </w:p>
    <w:p>
      <w:r>
        <w:rPr>
          <w:b/>
          <w:sz w:val="23"/>
        </w:rPr>
        <w:t>5.1 Basic Measures</w:t>
      </w:r>
    </w:p>
    <w:p>
      <w:pPr>
        <w:pStyle w:val="ListBullet"/>
      </w:pPr>
      <w:r>
        <w:t>Total Titles = COUNTD([Show_ID])</w:t>
      </w:r>
    </w:p>
    <w:p>
      <w:pPr>
        <w:pStyle w:val="ListBullet"/>
      </w:pPr>
      <w:r>
        <w:t>Total Movies = COUNTD(IF [Type] = "Movie" THEN [Show_ID] END)</w:t>
      </w:r>
    </w:p>
    <w:p>
      <w:pPr>
        <w:pStyle w:val="ListBullet"/>
      </w:pPr>
      <w:r>
        <w:t>Total TV Shows = COUNTD(IF [Type] = "TV Show" THEN [Show_ID] END)</w:t>
      </w:r>
    </w:p>
    <w:p>
      <w:r>
        <w:rPr>
          <w:b/>
          <w:sz w:val="23"/>
        </w:rPr>
        <w:t>5.2 Derived Measures</w:t>
      </w:r>
    </w:p>
    <w:p>
      <w:pPr>
        <w:pStyle w:val="ListBullet"/>
      </w:pPr>
      <w:r>
        <w:t>Movies % = Total Movies / Total Titles</w:t>
      </w:r>
    </w:p>
    <w:p>
      <w:pPr>
        <w:pStyle w:val="ListBullet"/>
      </w:pPr>
      <w:r>
        <w:t>TV Shows % = Total TV Shows / Total Titles</w:t>
      </w:r>
    </w:p>
    <w:p>
      <w:pPr>
        <w:pStyle w:val="ListBullet"/>
      </w:pPr>
      <w:r>
        <w:t>Total Countries = COUNTD([Country]) after country normalization.</w:t>
      </w:r>
    </w:p>
    <w:p>
      <w:pPr>
        <w:pStyle w:val="ListBullet"/>
      </w:pPr>
      <w:r>
        <w:t>Total Genres = COUNTD([Genre]) after genre normalization.</w:t>
      </w:r>
    </w:p>
    <w:p>
      <w:r>
        <w:rPr>
          <w:b/>
          <w:sz w:val="23"/>
        </w:rPr>
        <w:t>5.3 Time-Based Analysis</w:t>
      </w:r>
    </w:p>
    <w:p>
      <w:pPr>
        <w:pStyle w:val="ListBullet"/>
      </w:pPr>
      <w:r>
        <w:t>Date Added Year = YEAR([Date_added])</w:t>
      </w:r>
    </w:p>
    <w:p>
      <w:pPr>
        <w:pStyle w:val="ListBullet"/>
      </w:pPr>
      <w:r>
        <w:t>Date Added Month = DATENAME('month',[Date_added])</w:t>
      </w:r>
    </w:p>
    <w:p>
      <w:pPr>
        <w:pStyle w:val="ListBullet"/>
      </w:pPr>
      <w:r>
        <w:t>Average Release Year = AVG([Release_year])</w:t>
      </w:r>
    </w:p>
    <w:p>
      <w:pPr>
        <w:pStyle w:val="ListBullet"/>
      </w:pPr>
      <w:r>
        <w:t>Earliest Release Year = MIN([Release_year])</w:t>
      </w:r>
    </w:p>
    <w:p>
      <w:pPr>
        <w:pStyle w:val="ListBullet"/>
      </w:pPr>
      <w:r>
        <w:t>Latest Release Year = MAX([Release_year])</w:t>
      </w:r>
    </w:p>
    <w:p>
      <w:r>
        <w:rPr>
          <w:b/>
          <w:sz w:val="23"/>
        </w:rPr>
        <w:t>5.4 Ranking / Top-N Analysis</w:t>
      </w:r>
    </w:p>
    <w:p>
      <w:pPr>
        <w:pStyle w:val="ListBullet"/>
      </w:pPr>
      <w:r>
        <w:t>Top 10 Countries – Country filtered by Top 10 using COUNTD(Show_ID).</w:t>
      </w:r>
    </w:p>
    <w:p>
      <w:pPr>
        <w:pStyle w:val="ListBullet"/>
      </w:pPr>
      <w:r>
        <w:t>Top 10 Genres – Genre filtered by Top 10 using COUNTD(Show_ID).</w:t>
      </w:r>
    </w:p>
    <w:p>
      <w:pPr>
        <w:pStyle w:val="ListBullet"/>
      </w:pPr>
      <w:r>
        <w:t>Top 10 Ratings – Rating filtered by Top 10 using COUNTD(Show_ID).</w:t>
      </w:r>
    </w:p>
    <w:p>
      <w:pPr>
        <w:pStyle w:val="ListBullet"/>
      </w:pPr>
      <w:r>
        <w:t>Top Country – Top 1 Country by COUNTD(Show_ID).</w:t>
      </w:r>
    </w:p>
    <w:p>
      <w:pPr>
        <w:pStyle w:val="ListBullet"/>
      </w:pPr>
      <w:r>
        <w:t>Most Common Genre – Top 1 Genre by COUNTD(Show_ID).</w:t>
      </w:r>
    </w:p>
    <w:p>
      <w:r>
        <w:rPr>
          <w:b/>
          <w:sz w:val="26"/>
        </w:rPr>
        <w:t>6. Key Insights &amp; Findings</w:t>
      </w:r>
    </w:p>
    <w:p>
      <w:pPr>
        <w:pStyle w:val="ListBullet"/>
      </w:pPr>
      <w:r>
        <w:t>The Netflix catalog contains 8,807 titles, with Movies forming the majority at 69.62% and TV Shows at 30.38%.</w:t>
      </w:r>
    </w:p>
    <w:p>
      <w:pPr>
        <w:pStyle w:val="ListBullet"/>
      </w:pPr>
      <w:r>
        <w:t>Content additions increased substantially in later years, particularly around 2016–2019.</w:t>
      </w:r>
    </w:p>
    <w:p>
      <w:pPr>
        <w:pStyle w:val="ListBullet"/>
      </w:pPr>
      <w:r>
        <w:t>The United States is the leading country in the geographic analysis shown in Dashboard 2.</w:t>
      </w:r>
    </w:p>
    <w:p>
      <w:pPr>
        <w:pStyle w:val="ListBullet"/>
      </w:pPr>
      <w:r>
        <w:t>International Movies is shown as the most common genre/category in Dashboard 2.</w:t>
      </w:r>
    </w:p>
    <w:p>
      <w:pPr>
        <w:pStyle w:val="ListBullet"/>
      </w:pPr>
      <w:r>
        <w:t>Dramas and Comedies are also major genre categories.</w:t>
      </w:r>
    </w:p>
    <w:p>
      <w:pPr>
        <w:pStyle w:val="ListBullet"/>
      </w:pPr>
      <w:r>
        <w:t>TV-MA is the highest-volume rating category in the dashboard analysis.</w:t>
      </w:r>
    </w:p>
    <w:p>
      <w:pPr>
        <w:pStyle w:val="ListBullet"/>
      </w:pPr>
      <w:r>
        <w:t>Monthly additions vary across the year, with July showing a particularly high number of additions in the dashboard example.</w:t>
      </w:r>
    </w:p>
    <w:p>
      <w:pPr>
        <w:pStyle w:val="ListBullet"/>
      </w:pPr>
      <w:r>
        <w:t>The release-year analysis spans from 1925 through 2021, with 2019 shown as the peak release year.</w:t>
      </w:r>
    </w:p>
    <w:p>
      <w:r>
        <w:rPr>
          <w:b/>
          <w:sz w:val="26"/>
        </w:rPr>
        <w:t>7. Final Assumptions &amp; Business Recommendations</w:t>
      </w:r>
    </w:p>
    <w:p>
      <w:r>
        <w:rPr>
          <w:b/>
          <w:sz w:val="23"/>
        </w:rPr>
        <w:t>Assumptions</w:t>
      </w:r>
    </w:p>
    <w:p>
      <w:pPr>
        <w:pStyle w:val="ListBullet"/>
      </w:pPr>
      <w:r>
        <w:t>The supplied Netflix dataset is assumed to be accurate.</w:t>
      </w:r>
    </w:p>
    <w:p>
      <w:pPr>
        <w:pStyle w:val="ListBullet"/>
      </w:pPr>
      <w:r>
        <w:t>The analysis represents the catalog data available in the supplied dataset.</w:t>
      </w:r>
    </w:p>
    <w:p>
      <w:pPr>
        <w:pStyle w:val="ListBullet"/>
      </w:pPr>
      <w:r>
        <w:t>External Netflix revenue, subscriptions, watch time, and engagement data are not included.</w:t>
      </w:r>
    </w:p>
    <w:p>
      <w:pPr>
        <w:pStyle w:val="ListBullet"/>
      </w:pPr>
      <w:r>
        <w:t>Country and genre values containing multiple comma-separated entries should be normalized for exact individual-level counts.</w:t>
      </w:r>
    </w:p>
    <w:p>
      <w:pPr>
        <w:pStyle w:val="ListBullet"/>
      </w:pPr>
      <w:r>
        <w:t>The dashboards provide descriptive catalog analysis rather than prediction.</w:t>
      </w:r>
    </w:p>
    <w:p>
      <w:r>
        <w:rPr>
          <w:b/>
          <w:sz w:val="23"/>
        </w:rPr>
        <w:t>Recommendations</w:t>
      </w:r>
    </w:p>
    <w:p>
      <w:pPr>
        <w:pStyle w:val="ListBullet"/>
      </w:pPr>
      <w:r>
        <w:t>Focus on high-volume countries when evaluating regional content opportunities.</w:t>
      </w:r>
    </w:p>
    <w:p>
      <w:pPr>
        <w:pStyle w:val="ListBullet"/>
      </w:pPr>
      <w:r>
        <w:t>Analyze popular genres to understand catalog concentration and potential content opportunities.</w:t>
      </w:r>
    </w:p>
    <w:p>
      <w:pPr>
        <w:pStyle w:val="ListBullet"/>
      </w:pPr>
      <w:r>
        <w:t>Monitor the Movie-to-TV Show balance during future content planning.</w:t>
      </w:r>
    </w:p>
    <w:p>
      <w:pPr>
        <w:pStyle w:val="ListBullet"/>
      </w:pPr>
      <w:r>
        <w:t>Track yearly and monthly additions to identify periods of high content activity.</w:t>
      </w:r>
    </w:p>
    <w:p>
      <w:pPr>
        <w:pStyle w:val="ListBullet"/>
      </w:pPr>
      <w:r>
        <w:t>Use rating trends to understand dominant audience classifications.</w:t>
      </w:r>
    </w:p>
    <w:p>
      <w:pPr>
        <w:pStyle w:val="ListBullet"/>
      </w:pPr>
      <w:r>
        <w:t>For future analysis, integrate viewership, watch time, subscriber, revenue, and engagement data.</w:t>
      </w:r>
    </w:p>
    <w:p>
      <w:r>
        <w:rPr>
          <w:b/>
          <w:sz w:val="26"/>
        </w:rPr>
        <w:t>8. Final Conclusion (DA Report Summary)</w:t>
      </w:r>
    </w:p>
    <w:p>
      <w:r>
        <w:t>The Netflix Data Analytics report provides an interactive analysis of catalog size, content type, geographic distribution, genre composition, ratings, release years, and content addition trends. The three dashboards—Netflix Content Overview, Netflix Geographic &amp; Genre Analysis, and Netflix Release &amp; Trend Analysis—provide complementary perspectives for understanding the catalog. Using KPI cards, trend charts, ranking charts, stacked comparisons, and geographic visualization, the project highlights major content patterns and opportunities for deeper analysis. Future integration of viewing and engagement metrics would allow the analysis to move from catalog-level insights to content-performance evaluation.</w:t>
      </w:r>
    </w:p>
    <w:p>
      <w:pPr>
        <w:jc w:val="center"/>
      </w:pPr>
      <w:r>
        <w:rPr>
          <w:b/>
        </w:rPr>
        <w:t>End of Report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